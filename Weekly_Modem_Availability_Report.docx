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CustomHeading1"/>
      </w:pPr>
      <w:r>
        <w:t>Weekly Modem Availability Report 2023-11-01</w:t>
      </w:r>
    </w:p>
    <w:p>
      <w:pPr>
        <w:pStyle w:val="CustomHeading2"/>
      </w:pPr>
      <w:r>
        <w:t>C2 VAL HE03-SG03101 L-CHTR QA02 Canary Monitoring</w:t>
      </w:r>
    </w:p>
    <w:p>
      <w:pPr>
        <w:pStyle w:val="CustomNormal"/>
      </w:pPr>
      <w:r>
        <w:t>Average availability for C2 VAL HE03-SG03101 L-CHTR QA02 Canary Monitoring: 99.99%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Device Name</w:t>
            </w:r>
          </w:p>
        </w:tc>
        <w:tc>
          <w:tcPr>
            <w:tcW w:type="dxa" w:w="2880"/>
          </w:tcPr>
          <w:p>
            <w:r>
              <w:t>Availability</w:t>
            </w:r>
          </w:p>
        </w:tc>
        <w:tc>
          <w:tcPr>
            <w:tcW w:type="dxa" w:w="2880"/>
          </w:tcPr>
          <w:p>
            <w:r>
              <w:t>Graph</w:t>
            </w:r>
          </w:p>
        </w:tc>
      </w:tr>
      <w:tr>
        <w:tc>
          <w:tcPr>
            <w:tcW w:type="dxa" w:w="2880"/>
          </w:tcPr>
          <w:p>
            <w:r>
              <w:t>C2 VAL HE03-SG03101 L-CHTR QA02 Canary Monitoring Network Availability</w:t>
            </w:r>
          </w:p>
        </w:tc>
        <w:tc>
          <w:tcPr>
            <w:tcW w:type="dxa" w:w="2880"/>
          </w:tcPr>
          <w:p>
            <w:r>
              <w:t>1 week: 100.00%</w:t>
            </w:r>
          </w:p>
        </w:tc>
        <w:tc>
          <w:tcPr>
            <w:tcW w:type="dxa" w:w="288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9144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2_VAL_HE03-SG03101_L-CHTR_QA02_Canary_Monitoring_Network_Monitoring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2880"/>
          </w:tcPr>
          <w:p>
            <w:r>
              <w:t>Modem HEM05</w:t>
            </w:r>
          </w:p>
        </w:tc>
        <w:tc>
          <w:tcPr>
            <w:tcW w:type="dxa" w:w="2880"/>
          </w:tcPr>
          <w:p>
            <w:r>
              <w:t>1 week: 100.00%</w:t>
            </w:r>
          </w:p>
        </w:tc>
        <w:tc>
          <w:tcPr>
            <w:tcW w:type="dxa" w:w="288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9144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dem_HEM05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2880"/>
          </w:tcPr>
          <w:p>
            <w:r>
              <w:t>Modem HEM06</w:t>
            </w:r>
          </w:p>
        </w:tc>
        <w:tc>
          <w:tcPr>
            <w:tcW w:type="dxa" w:w="2880"/>
          </w:tcPr>
          <w:p>
            <w:r>
              <w:t>1 week: 100.00%</w:t>
            </w:r>
          </w:p>
        </w:tc>
        <w:tc>
          <w:tcPr>
            <w:tcW w:type="dxa" w:w="288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9144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dem_HEM06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2880"/>
          </w:tcPr>
          <w:p>
            <w:r>
              <w:t>Modem HEM07</w:t>
            </w:r>
          </w:p>
        </w:tc>
        <w:tc>
          <w:tcPr>
            <w:tcW w:type="dxa" w:w="2880"/>
          </w:tcPr>
          <w:p>
            <w:r>
              <w:t>1 week: 100.00%</w:t>
            </w:r>
          </w:p>
        </w:tc>
        <w:tc>
          <w:tcPr>
            <w:tcW w:type="dxa" w:w="288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9144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dem_HEM07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2880"/>
          </w:tcPr>
          <w:p>
            <w:r>
              <w:t>Modem HEM08</w:t>
            </w:r>
          </w:p>
        </w:tc>
        <w:tc>
          <w:tcPr>
            <w:tcW w:type="dxa" w:w="2880"/>
          </w:tcPr>
          <w:p>
            <w:r>
              <w:t>1 week: 99.96%</w:t>
            </w:r>
          </w:p>
        </w:tc>
        <w:tc>
          <w:tcPr>
            <w:tcW w:type="dxa" w:w="288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9144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dem_HEM08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CustomHeading2"/>
      </w:pPr>
      <w:r>
        <w:t>C2 VAL HE11-SG11201 L-CHTR QA02 Canary Monitoring</w:t>
      </w:r>
    </w:p>
    <w:p>
      <w:pPr>
        <w:pStyle w:val="CustomNormal"/>
      </w:pPr>
      <w:r>
        <w:t>Average availability for C2 VAL HE11-SG11201 L-CHTR QA02 Canary Monitoring: 99.94%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Device Name</w:t>
            </w:r>
          </w:p>
        </w:tc>
        <w:tc>
          <w:tcPr>
            <w:tcW w:type="dxa" w:w="2880"/>
          </w:tcPr>
          <w:p>
            <w:r>
              <w:t>Availability</w:t>
            </w:r>
          </w:p>
        </w:tc>
        <w:tc>
          <w:tcPr>
            <w:tcW w:type="dxa" w:w="2880"/>
          </w:tcPr>
          <w:p>
            <w:r>
              <w:t>Graph</w:t>
            </w:r>
          </w:p>
        </w:tc>
      </w:tr>
      <w:tr>
        <w:tc>
          <w:tcPr>
            <w:tcW w:type="dxa" w:w="2880"/>
          </w:tcPr>
          <w:p>
            <w:r>
              <w:t>C2 VAL HE11-SG11201 L-CHTR QA02 Canary Monitoring Network Availability</w:t>
            </w:r>
          </w:p>
        </w:tc>
        <w:tc>
          <w:tcPr>
            <w:tcW w:type="dxa" w:w="2880"/>
          </w:tcPr>
          <w:p>
            <w:r>
              <w:t>1 week: 100.00%</w:t>
            </w:r>
          </w:p>
        </w:tc>
        <w:tc>
          <w:tcPr>
            <w:tcW w:type="dxa" w:w="288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9144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2_VAL_HE11-SG11201_L-CHTR_QA02_Canary_Monitoring_Network_Monitoring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2880"/>
          </w:tcPr>
          <w:p>
            <w:r>
              <w:t>Modem HEM17</w:t>
            </w:r>
          </w:p>
        </w:tc>
        <w:tc>
          <w:tcPr>
            <w:tcW w:type="dxa" w:w="2880"/>
          </w:tcPr>
          <w:p>
            <w:r>
              <w:t>1 week: 99.95%</w:t>
            </w:r>
          </w:p>
        </w:tc>
        <w:tc>
          <w:tcPr>
            <w:tcW w:type="dxa" w:w="288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91440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dem_HEM17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2880"/>
          </w:tcPr>
          <w:p>
            <w:r>
              <w:t>Modem HEM18</w:t>
            </w:r>
          </w:p>
        </w:tc>
        <w:tc>
          <w:tcPr>
            <w:tcW w:type="dxa" w:w="2880"/>
          </w:tcPr>
          <w:p>
            <w:r>
              <w:t>1 week: 99.96%</w:t>
            </w:r>
          </w:p>
        </w:tc>
        <w:tc>
          <w:tcPr>
            <w:tcW w:type="dxa" w:w="288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9144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dem_HEM18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2880"/>
          </w:tcPr>
          <w:p>
            <w:r>
              <w:t>Modem HEM19</w:t>
            </w:r>
          </w:p>
        </w:tc>
        <w:tc>
          <w:tcPr>
            <w:tcW w:type="dxa" w:w="2880"/>
          </w:tcPr>
          <w:p>
            <w:r>
              <w:t>1 week: 99.94%</w:t>
            </w:r>
          </w:p>
        </w:tc>
        <w:tc>
          <w:tcPr>
            <w:tcW w:type="dxa" w:w="288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91440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dem_HEM19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2880"/>
          </w:tcPr>
          <w:p>
            <w:r>
              <w:t>Modem HEM20</w:t>
            </w:r>
          </w:p>
        </w:tc>
        <w:tc>
          <w:tcPr>
            <w:tcW w:type="dxa" w:w="2880"/>
          </w:tcPr>
          <w:p>
            <w:r>
              <w:t>1 week: 99.93%</w:t>
            </w:r>
          </w:p>
        </w:tc>
        <w:tc>
          <w:tcPr>
            <w:tcW w:type="dxa" w:w="288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91440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dem_HEM20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CustomHeading2"/>
      </w:pPr>
      <w:r>
        <w:t>C2 VAL HE20-SG20101 L-CHTR UAT Canary Monitoring</w:t>
      </w:r>
    </w:p>
    <w:p>
      <w:pPr>
        <w:pStyle w:val="CustomNormal"/>
      </w:pPr>
      <w:r>
        <w:t>Average availability for C2 VAL HE20-SG20101 L-CHTR UAT Canary Monitoring: 100.00%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Device Name</w:t>
            </w:r>
          </w:p>
        </w:tc>
        <w:tc>
          <w:tcPr>
            <w:tcW w:type="dxa" w:w="2880"/>
          </w:tcPr>
          <w:p>
            <w:r>
              <w:t>Availability</w:t>
            </w:r>
          </w:p>
        </w:tc>
        <w:tc>
          <w:tcPr>
            <w:tcW w:type="dxa" w:w="2880"/>
          </w:tcPr>
          <w:p>
            <w:r>
              <w:t>Graph</w:t>
            </w:r>
          </w:p>
        </w:tc>
      </w:tr>
      <w:tr>
        <w:tc>
          <w:tcPr>
            <w:tcW w:type="dxa" w:w="2880"/>
          </w:tcPr>
          <w:p>
            <w:r>
              <w:t>C2 VAL HE20-SG20101 L-CHTR UAT Canary Monitoring Network Availability</w:t>
            </w:r>
          </w:p>
        </w:tc>
        <w:tc>
          <w:tcPr>
            <w:tcW w:type="dxa" w:w="2880"/>
          </w:tcPr>
          <w:p>
            <w:r>
              <w:t>1 week: 100.00%</w:t>
            </w:r>
          </w:p>
        </w:tc>
        <w:tc>
          <w:tcPr>
            <w:tcW w:type="dxa" w:w="288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91440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2_VAL_HE20-SG20101_L-CHTR_UAT_Canary_Monitoring_Network_Monitoring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2880"/>
          </w:tcPr>
          <w:p>
            <w:r>
              <w:t>Modem HEM25</w:t>
            </w:r>
          </w:p>
        </w:tc>
        <w:tc>
          <w:tcPr>
            <w:tcW w:type="dxa" w:w="2880"/>
          </w:tcPr>
          <w:p>
            <w:r>
              <w:t>1 week: 100.00%</w:t>
            </w:r>
          </w:p>
        </w:tc>
        <w:tc>
          <w:tcPr>
            <w:tcW w:type="dxa" w:w="288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91440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dem_HEM25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2880"/>
          </w:tcPr>
          <w:p>
            <w:r>
              <w:t>Modem HEM26</w:t>
            </w:r>
          </w:p>
        </w:tc>
        <w:tc>
          <w:tcPr>
            <w:tcW w:type="dxa" w:w="2880"/>
          </w:tcPr>
          <w:p>
            <w:r>
              <w:t>1 week: 100.00%</w:t>
            </w:r>
          </w:p>
        </w:tc>
        <w:tc>
          <w:tcPr>
            <w:tcW w:type="dxa" w:w="288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914400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dem_HEM26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2880"/>
          </w:tcPr>
          <w:p>
            <w:r>
              <w:t>Modem HEM27</w:t>
            </w:r>
          </w:p>
        </w:tc>
        <w:tc>
          <w:tcPr>
            <w:tcW w:type="dxa" w:w="2880"/>
          </w:tcPr>
          <w:p>
            <w:r>
              <w:t>1 week: 100.00%</w:t>
            </w:r>
          </w:p>
        </w:tc>
        <w:tc>
          <w:tcPr>
            <w:tcW w:type="dxa" w:w="288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91440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dem_HEM27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2880"/>
          </w:tcPr>
          <w:p>
            <w:r>
              <w:t>Modem HEM28</w:t>
            </w:r>
          </w:p>
        </w:tc>
        <w:tc>
          <w:tcPr>
            <w:tcW w:type="dxa" w:w="2880"/>
          </w:tcPr>
          <w:p>
            <w:r>
              <w:t>1 week: 100.00%</w:t>
            </w:r>
          </w:p>
        </w:tc>
        <w:tc>
          <w:tcPr>
            <w:tcW w:type="dxa" w:w="288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91440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dem_HEM28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CustomHeading2"/>
      </w:pPr>
      <w:r>
        <w:t>C2 VAL HE23-H1-SG1 L-CHTR UAT Canary Monitoring</w:t>
      </w:r>
    </w:p>
    <w:p>
      <w:pPr>
        <w:pStyle w:val="CustomNormal"/>
      </w:pPr>
      <w:r>
        <w:t>Average availability for C2 VAL HE23-H1-SG1 L-CHTR UAT Canary Monitoring: 99.93%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Device Name</w:t>
            </w:r>
          </w:p>
        </w:tc>
        <w:tc>
          <w:tcPr>
            <w:tcW w:type="dxa" w:w="2880"/>
          </w:tcPr>
          <w:p>
            <w:r>
              <w:t>Availability</w:t>
            </w:r>
          </w:p>
        </w:tc>
        <w:tc>
          <w:tcPr>
            <w:tcW w:type="dxa" w:w="2880"/>
          </w:tcPr>
          <w:p>
            <w:r>
              <w:t>Graph</w:t>
            </w:r>
          </w:p>
        </w:tc>
      </w:tr>
      <w:tr>
        <w:tc>
          <w:tcPr>
            <w:tcW w:type="dxa" w:w="2880"/>
          </w:tcPr>
          <w:p>
            <w:r>
              <w:t>C2 VAL HE23-H1-SG1 L-CHTR UAT Canary Monitoring Network Availability</w:t>
            </w:r>
          </w:p>
        </w:tc>
        <w:tc>
          <w:tcPr>
            <w:tcW w:type="dxa" w:w="2880"/>
          </w:tcPr>
          <w:p>
            <w:r>
              <w:t>1 week: 100.00%</w:t>
            </w:r>
          </w:p>
        </w:tc>
        <w:tc>
          <w:tcPr>
            <w:tcW w:type="dxa" w:w="288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914400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2_VAL_HE23-H1-SG1_L-CHTR_UAT_Canary_Monitoring_Network_Monitoring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2880"/>
          </w:tcPr>
          <w:p>
            <w:r>
              <w:t>Modem HEM29</w:t>
            </w:r>
          </w:p>
        </w:tc>
        <w:tc>
          <w:tcPr>
            <w:tcW w:type="dxa" w:w="2880"/>
          </w:tcPr>
          <w:p>
            <w:r>
              <w:t>1 week: 99.92%</w:t>
            </w:r>
          </w:p>
        </w:tc>
        <w:tc>
          <w:tcPr>
            <w:tcW w:type="dxa" w:w="288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914400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dem_HEM29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2880"/>
          </w:tcPr>
          <w:p>
            <w:r>
              <w:t>Modem HEM30</w:t>
            </w:r>
          </w:p>
        </w:tc>
        <w:tc>
          <w:tcPr>
            <w:tcW w:type="dxa" w:w="2880"/>
          </w:tcPr>
          <w:p>
            <w:r>
              <w:t>1 week: 99.93%</w:t>
            </w:r>
          </w:p>
        </w:tc>
        <w:tc>
          <w:tcPr>
            <w:tcW w:type="dxa" w:w="288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914400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dem_HEM30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2880"/>
          </w:tcPr>
          <w:p>
            <w:r>
              <w:t>Modem HEM31</w:t>
            </w:r>
          </w:p>
        </w:tc>
        <w:tc>
          <w:tcPr>
            <w:tcW w:type="dxa" w:w="2880"/>
          </w:tcPr>
          <w:p>
            <w:r>
              <w:t>1 week: 99.92%</w:t>
            </w:r>
          </w:p>
        </w:tc>
        <w:tc>
          <w:tcPr>
            <w:tcW w:type="dxa" w:w="288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9144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dem_HEM31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2880"/>
          </w:tcPr>
          <w:p>
            <w:r>
              <w:t>Modem HEM32</w:t>
            </w:r>
          </w:p>
        </w:tc>
        <w:tc>
          <w:tcPr>
            <w:tcW w:type="dxa" w:w="2880"/>
          </w:tcPr>
          <w:p>
            <w:r>
              <w:t>1 week: 99.94%</w:t>
            </w:r>
          </w:p>
        </w:tc>
        <w:tc>
          <w:tcPr>
            <w:tcW w:type="dxa" w:w="288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914400"/>
                  <wp:docPr id="20" name="Picture 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dem_HEM32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CustomHeading2"/>
      </w:pPr>
      <w:r>
        <w:t>C2 VAL HE24-SG24101 L-CHTR UAT Canary Monitoring</w:t>
      </w:r>
    </w:p>
    <w:p>
      <w:pPr>
        <w:pStyle w:val="CustomNormal"/>
      </w:pPr>
      <w:r>
        <w:t>Average availability for C2 VAL HE24-SG24101 L-CHTR UAT Canary Monitoring: 99.94%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Device Name</w:t>
            </w:r>
          </w:p>
        </w:tc>
        <w:tc>
          <w:tcPr>
            <w:tcW w:type="dxa" w:w="2880"/>
          </w:tcPr>
          <w:p>
            <w:r>
              <w:t>Availability</w:t>
            </w:r>
          </w:p>
        </w:tc>
        <w:tc>
          <w:tcPr>
            <w:tcW w:type="dxa" w:w="2880"/>
          </w:tcPr>
          <w:p>
            <w:r>
              <w:t>Graph</w:t>
            </w:r>
          </w:p>
        </w:tc>
      </w:tr>
      <w:tr>
        <w:tc>
          <w:tcPr>
            <w:tcW w:type="dxa" w:w="2880"/>
          </w:tcPr>
          <w:p>
            <w:r>
              <w:t>C2 VAL HE24-SG24101 L-CHTR UAT Canary Monitoring Network Availability</w:t>
            </w:r>
          </w:p>
        </w:tc>
        <w:tc>
          <w:tcPr>
            <w:tcW w:type="dxa" w:w="2880"/>
          </w:tcPr>
          <w:p>
            <w:r>
              <w:t>1 week: 100.00%</w:t>
            </w:r>
          </w:p>
        </w:tc>
        <w:tc>
          <w:tcPr>
            <w:tcW w:type="dxa" w:w="288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914400"/>
                  <wp:docPr id="21" name="Picture 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2_VAL_HE24-SG24101_L-CHTR_UAT_Canary_Monitoring_Network_Monitoring.pn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2880"/>
          </w:tcPr>
          <w:p>
            <w:r>
              <w:t>Modem HEM33</w:t>
            </w:r>
          </w:p>
        </w:tc>
        <w:tc>
          <w:tcPr>
            <w:tcW w:type="dxa" w:w="2880"/>
          </w:tcPr>
          <w:p>
            <w:r>
              <w:t>1 week: 99.94%</w:t>
            </w:r>
          </w:p>
        </w:tc>
        <w:tc>
          <w:tcPr>
            <w:tcW w:type="dxa" w:w="288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914400"/>
                  <wp:docPr id="22" name="Picture 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dem_HEM33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2880"/>
          </w:tcPr>
          <w:p>
            <w:r>
              <w:t>Modem HEM34</w:t>
            </w:r>
          </w:p>
        </w:tc>
        <w:tc>
          <w:tcPr>
            <w:tcW w:type="dxa" w:w="2880"/>
          </w:tcPr>
          <w:p>
            <w:r>
              <w:t>1 week: 99.95%</w:t>
            </w:r>
          </w:p>
        </w:tc>
        <w:tc>
          <w:tcPr>
            <w:tcW w:type="dxa" w:w="288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914400"/>
                  <wp:docPr id="23" name="Picture 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dem_HEM34.pn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2880"/>
          </w:tcPr>
          <w:p>
            <w:r>
              <w:t>Modem HEM35</w:t>
            </w:r>
          </w:p>
        </w:tc>
        <w:tc>
          <w:tcPr>
            <w:tcW w:type="dxa" w:w="2880"/>
          </w:tcPr>
          <w:p>
            <w:r>
              <w:t>1 week: 99.94%</w:t>
            </w:r>
          </w:p>
        </w:tc>
        <w:tc>
          <w:tcPr>
            <w:tcW w:type="dxa" w:w="288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914400"/>
                  <wp:docPr id="24" name="Picture 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dem_HEM35.pn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2880"/>
          </w:tcPr>
          <w:p>
            <w:r>
              <w:t>Modem HEM36</w:t>
            </w:r>
          </w:p>
        </w:tc>
        <w:tc>
          <w:tcPr>
            <w:tcW w:type="dxa" w:w="2880"/>
          </w:tcPr>
          <w:p>
            <w:r>
              <w:t>1 week: 99.94%</w:t>
            </w:r>
          </w:p>
        </w:tc>
        <w:tc>
          <w:tcPr>
            <w:tcW w:type="dxa" w:w="288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914400"/>
                  <wp:docPr id="25" name="Picture 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dem_HEM36.png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CustomHeading2"/>
      </w:pPr>
      <w:r>
        <w:t>SP HE03-SG03101 L-CHTR QA02 Canary Monitoring</w:t>
      </w:r>
    </w:p>
    <w:p>
      <w:pPr>
        <w:pStyle w:val="CustomNormal"/>
      </w:pPr>
      <w:r>
        <w:t>Average availability for SP HE03-SG03101 L-CHTR QA02 Canary Monitoring: 100.00%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Device Name</w:t>
            </w:r>
          </w:p>
        </w:tc>
        <w:tc>
          <w:tcPr>
            <w:tcW w:type="dxa" w:w="2880"/>
          </w:tcPr>
          <w:p>
            <w:r>
              <w:t>Availability</w:t>
            </w:r>
          </w:p>
        </w:tc>
        <w:tc>
          <w:tcPr>
            <w:tcW w:type="dxa" w:w="2880"/>
          </w:tcPr>
          <w:p>
            <w:r>
              <w:t>Graph</w:t>
            </w:r>
          </w:p>
        </w:tc>
      </w:tr>
      <w:tr>
        <w:tc>
          <w:tcPr>
            <w:tcW w:type="dxa" w:w="2880"/>
          </w:tcPr>
          <w:p>
            <w:r>
              <w:t>SP HE03-SG03101 L-CHTR QA02 Canary Monitoring Network Availability</w:t>
            </w:r>
          </w:p>
        </w:tc>
        <w:tc>
          <w:tcPr>
            <w:tcW w:type="dxa" w:w="2880"/>
          </w:tcPr>
          <w:p>
            <w:r>
              <w:t>1 week: 100.00%</w:t>
            </w:r>
          </w:p>
        </w:tc>
        <w:tc>
          <w:tcPr>
            <w:tcW w:type="dxa" w:w="288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914400"/>
                  <wp:docPr id="26" name="Picture 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P_HE03-SG03101_L-CHTR_QA02_Canary_Monitoring_Network_Monitoring.png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2880"/>
          </w:tcPr>
          <w:p>
            <w:r>
              <w:t>Modem HEM41</w:t>
            </w:r>
          </w:p>
        </w:tc>
        <w:tc>
          <w:tcPr>
            <w:tcW w:type="dxa" w:w="2880"/>
          </w:tcPr>
          <w:p>
            <w:r>
              <w:t>1 week: 100.00%</w:t>
            </w:r>
          </w:p>
        </w:tc>
        <w:tc>
          <w:tcPr>
            <w:tcW w:type="dxa" w:w="288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914400"/>
                  <wp:docPr id="27" name="Picture 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dem_HEM41.pn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2880"/>
          </w:tcPr>
          <w:p>
            <w:r>
              <w:t>Modem HEM42</w:t>
            </w:r>
          </w:p>
        </w:tc>
        <w:tc>
          <w:tcPr>
            <w:tcW w:type="dxa" w:w="2880"/>
          </w:tcPr>
          <w:p>
            <w:r>
              <w:t>1 week: 100.00%</w:t>
            </w:r>
          </w:p>
        </w:tc>
        <w:tc>
          <w:tcPr>
            <w:tcW w:type="dxa" w:w="288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914400"/>
                  <wp:docPr id="28" name="Picture 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dem_HEM42.png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2880"/>
          </w:tcPr>
          <w:p>
            <w:r>
              <w:t>Modem HEM43</w:t>
            </w:r>
          </w:p>
        </w:tc>
        <w:tc>
          <w:tcPr>
            <w:tcW w:type="dxa" w:w="2880"/>
          </w:tcPr>
          <w:p>
            <w:r>
              <w:t>1 week: 100.00%</w:t>
            </w:r>
          </w:p>
        </w:tc>
        <w:tc>
          <w:tcPr>
            <w:tcW w:type="dxa" w:w="288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914400"/>
                  <wp:docPr id="29" name="Picture 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dem_HEM43.png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2880"/>
          </w:tcPr>
          <w:p>
            <w:r>
              <w:t>Modem HEM44</w:t>
            </w:r>
          </w:p>
        </w:tc>
        <w:tc>
          <w:tcPr>
            <w:tcW w:type="dxa" w:w="2880"/>
          </w:tcPr>
          <w:p>
            <w:r>
              <w:t>1 week: 100.00%</w:t>
            </w:r>
          </w:p>
        </w:tc>
        <w:tc>
          <w:tcPr>
            <w:tcW w:type="dxa" w:w="288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914400"/>
                  <wp:docPr id="30" name="Picture 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dem_HEM44.png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CustomHeading2"/>
      </w:pPr>
      <w:r>
        <w:t>SP HE20-SG20102 L-CHTR UAT Canary Monitoring</w:t>
      </w:r>
    </w:p>
    <w:p>
      <w:pPr>
        <w:pStyle w:val="CustomNormal"/>
      </w:pPr>
      <w:r>
        <w:t>Average availability for SP HE20-SG20102 L-CHTR UAT Canary Monitoring: 99.96%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Device Name</w:t>
            </w:r>
          </w:p>
        </w:tc>
        <w:tc>
          <w:tcPr>
            <w:tcW w:type="dxa" w:w="2880"/>
          </w:tcPr>
          <w:p>
            <w:r>
              <w:t>Availability</w:t>
            </w:r>
          </w:p>
        </w:tc>
        <w:tc>
          <w:tcPr>
            <w:tcW w:type="dxa" w:w="2880"/>
          </w:tcPr>
          <w:p>
            <w:r>
              <w:t>Graph</w:t>
            </w:r>
          </w:p>
        </w:tc>
      </w:tr>
      <w:tr>
        <w:tc>
          <w:tcPr>
            <w:tcW w:type="dxa" w:w="2880"/>
          </w:tcPr>
          <w:p>
            <w:r>
              <w:t>SP HE20-SG20102 L-CHTR UAT Canary Monitoring Network Availability</w:t>
            </w:r>
          </w:p>
        </w:tc>
        <w:tc>
          <w:tcPr>
            <w:tcW w:type="dxa" w:w="2880"/>
          </w:tcPr>
          <w:p>
            <w:r>
              <w:t>1 week: 100.00%</w:t>
            </w:r>
          </w:p>
        </w:tc>
        <w:tc>
          <w:tcPr>
            <w:tcW w:type="dxa" w:w="288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914400"/>
                  <wp:docPr id="31" name="Picture 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P_HE20-SG20102_L-CHTR_UAT_Canary_Monitoring_Network_Monitoring.png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2880"/>
          </w:tcPr>
          <w:p>
            <w:r>
              <w:t>Modem HEM45</w:t>
            </w:r>
          </w:p>
        </w:tc>
        <w:tc>
          <w:tcPr>
            <w:tcW w:type="dxa" w:w="2880"/>
          </w:tcPr>
          <w:p>
            <w:r>
              <w:t>1 week: 99.98%</w:t>
            </w:r>
          </w:p>
        </w:tc>
        <w:tc>
          <w:tcPr>
            <w:tcW w:type="dxa" w:w="288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914400"/>
                  <wp:docPr id="32" name="Picture 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dem_HEM45.png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2880"/>
          </w:tcPr>
          <w:p>
            <w:r>
              <w:t>Modem HEM46</w:t>
            </w:r>
          </w:p>
        </w:tc>
        <w:tc>
          <w:tcPr>
            <w:tcW w:type="dxa" w:w="2880"/>
          </w:tcPr>
          <w:p>
            <w:r>
              <w:t>1 week: 99.93%</w:t>
            </w:r>
          </w:p>
        </w:tc>
        <w:tc>
          <w:tcPr>
            <w:tcW w:type="dxa" w:w="288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914400"/>
                  <wp:docPr id="33" name="Picture 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dem_HEM46.png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2880"/>
          </w:tcPr>
          <w:p>
            <w:r>
              <w:t>Modem HEM47</w:t>
            </w:r>
          </w:p>
        </w:tc>
        <w:tc>
          <w:tcPr>
            <w:tcW w:type="dxa" w:w="2880"/>
          </w:tcPr>
          <w:p>
            <w:r>
              <w:t>1 week: 99.94%</w:t>
            </w:r>
          </w:p>
        </w:tc>
        <w:tc>
          <w:tcPr>
            <w:tcW w:type="dxa" w:w="288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914400"/>
                  <wp:docPr id="34" name="Picture 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dem_HEM47.png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2880"/>
          </w:tcPr>
          <w:p>
            <w:r>
              <w:t>Modem HEM48</w:t>
            </w:r>
          </w:p>
        </w:tc>
        <w:tc>
          <w:tcPr>
            <w:tcW w:type="dxa" w:w="2880"/>
          </w:tcPr>
          <w:p>
            <w:r>
              <w:t>1 week: 100.00%</w:t>
            </w:r>
          </w:p>
        </w:tc>
        <w:tc>
          <w:tcPr>
            <w:tcW w:type="dxa" w:w="288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914400"/>
                  <wp:docPr id="35" name="Picture 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dem_HEM48.png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CustomHeading2"/>
      </w:pPr>
      <w:r>
        <w:t>C2 VAL HE02-SG02118 L-TWC UAT Canary Monitoring</w:t>
      </w:r>
    </w:p>
    <w:p>
      <w:pPr>
        <w:pStyle w:val="CustomNormal"/>
      </w:pPr>
      <w:r>
        <w:t>Average availability for C2 VAL HE02-SG02118 L-TWC UAT Canary Monitoring: 93.03%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Device Name</w:t>
            </w:r>
          </w:p>
        </w:tc>
        <w:tc>
          <w:tcPr>
            <w:tcW w:type="dxa" w:w="2880"/>
          </w:tcPr>
          <w:p>
            <w:r>
              <w:t>Availability</w:t>
            </w:r>
          </w:p>
        </w:tc>
        <w:tc>
          <w:tcPr>
            <w:tcW w:type="dxa" w:w="2880"/>
          </w:tcPr>
          <w:p>
            <w:r>
              <w:t>Graph</w:t>
            </w:r>
          </w:p>
        </w:tc>
      </w:tr>
      <w:tr>
        <w:tc>
          <w:tcPr>
            <w:tcW w:type="dxa" w:w="2880"/>
          </w:tcPr>
          <w:p>
            <w:r>
              <w:t>C2 VAL HE02-SG02118 L-TWC UAT Canary Monitoring Network Availability</w:t>
            </w:r>
          </w:p>
        </w:tc>
        <w:tc>
          <w:tcPr>
            <w:tcW w:type="dxa" w:w="2880"/>
          </w:tcPr>
          <w:p>
            <w:r>
              <w:t>1 week: 100.00%</w:t>
            </w:r>
          </w:p>
        </w:tc>
        <w:tc>
          <w:tcPr>
            <w:tcW w:type="dxa" w:w="288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914400"/>
                  <wp:docPr id="36" name="Picture 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2_VAL_HE02-SG02118_L-TWC_UAT_Canary_Monitoring_Network_Monitoring.png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2880"/>
          </w:tcPr>
          <w:p>
            <w:r>
              <w:t>Time Warner Modem HEM01</w:t>
            </w:r>
          </w:p>
        </w:tc>
        <w:tc>
          <w:tcPr>
            <w:tcW w:type="dxa" w:w="2880"/>
          </w:tcPr>
          <w:p>
            <w:r>
              <w:t>1 week: 91.23%</w:t>
            </w:r>
          </w:p>
        </w:tc>
        <w:tc>
          <w:tcPr>
            <w:tcW w:type="dxa" w:w="288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914400"/>
                  <wp:docPr id="37" name="Picture 3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ime_Warner_Modem_HEM01.png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2880"/>
          </w:tcPr>
          <w:p>
            <w:r>
              <w:t>Time Warner Modem HEM02</w:t>
            </w:r>
          </w:p>
        </w:tc>
        <w:tc>
          <w:tcPr>
            <w:tcW w:type="dxa" w:w="2880"/>
          </w:tcPr>
          <w:p>
            <w:r>
              <w:t>1 week: 92.09%</w:t>
            </w:r>
          </w:p>
        </w:tc>
        <w:tc>
          <w:tcPr>
            <w:tcW w:type="dxa" w:w="288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914400"/>
                  <wp:docPr id="38" name="Picture 3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ime_Warner_Modem_HEM02.png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2880"/>
          </w:tcPr>
          <w:p>
            <w:r>
              <w:t>Time Warner Modem HEM03</w:t>
            </w:r>
          </w:p>
        </w:tc>
        <w:tc>
          <w:tcPr>
            <w:tcW w:type="dxa" w:w="2880"/>
          </w:tcPr>
          <w:p>
            <w:r>
              <w:t>1 week: 90.04%</w:t>
            </w:r>
          </w:p>
        </w:tc>
        <w:tc>
          <w:tcPr>
            <w:tcW w:type="dxa" w:w="288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914400"/>
                  <wp:docPr id="39" name="Picture 3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ime_Warner_Modem_HEM03.png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2880"/>
          </w:tcPr>
          <w:p>
            <w:r>
              <w:t>Time Warner Modem HEM04</w:t>
            </w:r>
          </w:p>
        </w:tc>
        <w:tc>
          <w:tcPr>
            <w:tcW w:type="dxa" w:w="2880"/>
          </w:tcPr>
          <w:p>
            <w:r>
              <w:t>1 week: 98.76%</w:t>
            </w:r>
          </w:p>
        </w:tc>
        <w:tc>
          <w:tcPr>
            <w:tcW w:type="dxa" w:w="288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914400"/>
                  <wp:docPr id="40" name="Picture 4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ime_Warner_Modem_HEM04.png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CustomHeading2"/>
      </w:pPr>
      <w:r>
        <w:t>C2 VAL HE05-SG05101 L-TWC QA02 Canary Monitoring</w:t>
      </w:r>
    </w:p>
    <w:p>
      <w:pPr>
        <w:pStyle w:val="CustomNormal"/>
      </w:pPr>
      <w:r>
        <w:t>Average availability for C2 VAL HE05-SG05101 L-TWC QA02 Canary Monitoring: 100.00%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Device Name</w:t>
            </w:r>
          </w:p>
        </w:tc>
        <w:tc>
          <w:tcPr>
            <w:tcW w:type="dxa" w:w="2880"/>
          </w:tcPr>
          <w:p>
            <w:r>
              <w:t>Availability</w:t>
            </w:r>
          </w:p>
        </w:tc>
        <w:tc>
          <w:tcPr>
            <w:tcW w:type="dxa" w:w="2880"/>
          </w:tcPr>
          <w:p>
            <w:r>
              <w:t>Graph</w:t>
            </w:r>
          </w:p>
        </w:tc>
      </w:tr>
      <w:tr>
        <w:tc>
          <w:tcPr>
            <w:tcW w:type="dxa" w:w="2880"/>
          </w:tcPr>
          <w:p>
            <w:r>
              <w:t>C2 VAL HE05-SG05101 L-TWC QA02 Canary Monitoring Network Availability</w:t>
            </w:r>
          </w:p>
        </w:tc>
        <w:tc>
          <w:tcPr>
            <w:tcW w:type="dxa" w:w="2880"/>
          </w:tcPr>
          <w:p>
            <w:r>
              <w:t>1 week: 100.00%</w:t>
            </w:r>
          </w:p>
        </w:tc>
        <w:tc>
          <w:tcPr>
            <w:tcW w:type="dxa" w:w="288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914400"/>
                  <wp:docPr id="41" name="Picture 4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2_VAL_HE05-SG05101_L-TWC_QA02_Canary_Monitoring_Network_Monitoring.png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2880"/>
          </w:tcPr>
          <w:p>
            <w:r>
              <w:t>Time Warner Modem HEM09</w:t>
            </w:r>
          </w:p>
        </w:tc>
        <w:tc>
          <w:tcPr>
            <w:tcW w:type="dxa" w:w="2880"/>
          </w:tcPr>
          <w:p>
            <w:r>
              <w:t>1 week: 100.00%</w:t>
            </w:r>
          </w:p>
        </w:tc>
        <w:tc>
          <w:tcPr>
            <w:tcW w:type="dxa" w:w="288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914400"/>
                  <wp:docPr id="42" name="Picture 4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ime_Warner_Modem_HEM09.png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2880"/>
          </w:tcPr>
          <w:p>
            <w:r>
              <w:t>Time Warner Modem HEM10</w:t>
            </w:r>
          </w:p>
        </w:tc>
        <w:tc>
          <w:tcPr>
            <w:tcW w:type="dxa" w:w="2880"/>
          </w:tcPr>
          <w:p>
            <w:r>
              <w:t>1 week: 100.00%</w:t>
            </w:r>
          </w:p>
        </w:tc>
        <w:tc>
          <w:tcPr>
            <w:tcW w:type="dxa" w:w="288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914400"/>
                  <wp:docPr id="43" name="Picture 4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ime_Warner_Modem_HEM10.png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2880"/>
          </w:tcPr>
          <w:p>
            <w:r>
              <w:t>Time Warner Modem HEM11</w:t>
            </w:r>
          </w:p>
        </w:tc>
        <w:tc>
          <w:tcPr>
            <w:tcW w:type="dxa" w:w="2880"/>
          </w:tcPr>
          <w:p>
            <w:r>
              <w:t>1 week: 100.00%</w:t>
            </w:r>
          </w:p>
        </w:tc>
        <w:tc>
          <w:tcPr>
            <w:tcW w:type="dxa" w:w="288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914400"/>
                  <wp:docPr id="44" name="Picture 4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ime_Warner_Modem_HEM11.png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2880"/>
          </w:tcPr>
          <w:p>
            <w:r>
              <w:t>Time Warner Modem HEM12</w:t>
            </w:r>
          </w:p>
        </w:tc>
        <w:tc>
          <w:tcPr>
            <w:tcW w:type="dxa" w:w="2880"/>
          </w:tcPr>
          <w:p>
            <w:r>
              <w:t>1 week: 100.00%</w:t>
            </w:r>
          </w:p>
        </w:tc>
        <w:tc>
          <w:tcPr>
            <w:tcW w:type="dxa" w:w="288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914400"/>
                  <wp:docPr id="45" name="Picture 4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ime_Warner_Modem_HEM12.png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customStyle="1" w:styleId="CustomHeading1">
    <w:name w:val="CustomHeading1"/>
    <w:basedOn w:val="Heading1"/>
    <w:rPr>
      <w:rFonts w:ascii="Arial" w:hAnsi="Arial"/>
      <w:b/>
      <w:sz w:val="32"/>
    </w:rPr>
  </w:style>
  <w:style w:type="paragraph" w:customStyle="1" w:styleId="CustomHeading2">
    <w:name w:val="CustomHeading2"/>
    <w:basedOn w:val="Heading2"/>
    <w:rPr>
      <w:rFonts w:ascii="Arial" w:hAnsi="Arial"/>
      <w:b/>
      <w:sz w:val="28"/>
    </w:rPr>
  </w:style>
  <w:style w:type="paragraph" w:customStyle="1" w:styleId="CustomNormal">
    <w:name w:val="CustomNormal"/>
    <w:basedOn w:val="Normal"/>
    <w:rPr>
      <w:rFonts w:ascii="Arial" w:hAnsi="Arial"/>
      <w:sz w:val="24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